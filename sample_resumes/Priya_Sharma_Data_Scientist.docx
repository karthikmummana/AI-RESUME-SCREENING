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Sharma</w:t>
      </w:r>
    </w:p>
    <w:p>
      <w:r>
        <w:t>Data Scientist | priya.sharma@email.com | +91 9812345678</w:t>
      </w:r>
    </w:p>
    <w:p>
      <w:pPr>
        <w:pStyle w:val="Heading2"/>
      </w:pPr>
      <w:r>
        <w:t>Professional Summary</w:t>
      </w:r>
    </w:p>
    <w:p>
      <w:r>
        <w:t>Data Scientist with strong expertise in statistical modeling, Python, SQL, Pandas, NumPy, Machine Learning, and data visualization.</w:t>
      </w:r>
    </w:p>
    <w:p>
      <w:pPr>
        <w:pStyle w:val="Heading2"/>
      </w:pPr>
      <w:r>
        <w:t>Technical Skills</w:t>
      </w:r>
    </w:p>
    <w:p>
      <w:r>
        <w:t>Python, Machine Learning, SQL, Pandas, NumPy, Scikit-learn, Matplotlib, Seaborn, Statistics, Feature Engineering, MySQL, Git</w:t>
      </w:r>
    </w:p>
    <w:p>
      <w:pPr>
        <w:pStyle w:val="Heading2"/>
      </w:pPr>
      <w:r>
        <w:t>Work Experience</w:t>
      </w:r>
    </w:p>
    <w:p>
      <w:r>
        <w:t>Data Scientist - Analytics Corp (2021 - Present)</w:t>
        <w:br/>
        <w:t>- Developed machine learning regression and classification models using Python and Scikit-learn.</w:t>
        <w:br/>
        <w:t>- Analyzed large scale datasets with Pandas and SQL queries to drive business intelligence.</w:t>
        <w:br/>
        <w:t>- Conducted exploratory data analysis and hypothesis testing.</w:t>
      </w:r>
    </w:p>
    <w:p>
      <w:pPr>
        <w:pStyle w:val="Heading2"/>
      </w:pPr>
      <w:r>
        <w:t>Education</w:t>
      </w:r>
    </w:p>
    <w:p>
      <w:r>
        <w:t>M.Tech in Data Science &amp; Artificial Intelligence - NIT Trichy (2019 - 2021)</w:t>
      </w:r>
    </w:p>
    <w:p>
      <w:pPr>
        <w:pStyle w:val="Heading2"/>
      </w:pPr>
      <w:r>
        <w:t>Key Projects</w:t>
      </w:r>
    </w:p>
    <w:p>
      <w:r>
        <w:t>Predictive Sales Forecasting: Built time series forecasting models using Python &amp; Pandas.</w:t>
        <w:br/>
        <w:t>Sentiment Analysis Engine: Processed customer reviews using NLTK and Scikit-learn.</w:t>
      </w:r>
    </w:p>
    <w:p>
      <w:pPr>
        <w:pStyle w:val="Heading2"/>
      </w:pPr>
      <w:r>
        <w:t>Certifications</w:t>
      </w:r>
    </w:p>
    <w:p>
      <w:r>
        <w:t>Microsoft Certified: Azure Data Scientist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