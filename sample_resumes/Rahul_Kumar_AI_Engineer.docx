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Kumar</w:t>
      </w:r>
    </w:p>
    <w:p>
      <w:r>
        <w:t>AI &amp; Machine Learning Engineer | rahul.kumar@email.com | +91 9876543210</w:t>
      </w:r>
    </w:p>
    <w:p>
      <w:pPr>
        <w:pStyle w:val="Heading2"/>
      </w:pPr>
      <w:r>
        <w:t>Professional Summary</w:t>
      </w:r>
    </w:p>
    <w:p>
      <w:r>
        <w:t>Innovative AI Engineer with 3+ years of experience developing machine learning models, natural language processing pipelines, and SQL data workflows using Python, PyTorch, Scikit-learn, and Pandas.</w:t>
      </w:r>
    </w:p>
    <w:p>
      <w:pPr>
        <w:pStyle w:val="Heading2"/>
      </w:pPr>
      <w:r>
        <w:t>Technical Skills</w:t>
      </w:r>
    </w:p>
    <w:p>
      <w:r>
        <w:t>Python, Machine Learning, Deep Learning, SQL, Pandas, NumPy, Scikit-learn, PyTorch, NLP, TF-IDF, Cosine Similarity, FastAPI, Docker, Git</w:t>
      </w:r>
    </w:p>
    <w:p>
      <w:pPr>
        <w:pStyle w:val="Heading2"/>
      </w:pPr>
      <w:r>
        <w:t>Work Experience</w:t>
      </w:r>
    </w:p>
    <w:p>
      <w:r>
        <w:t>Senior AI Engineer - DataTech Solutions (2022 - Present)</w:t>
        <w:br/>
        <w:t>- Built end-to-end NLP text classification pipelines processing 50k+ documents daily using TF-IDF and Transformers.</w:t>
        <w:br/>
        <w:t>- Developed predictive ML algorithms with Scikit-learn and Pandas achieving 94% accuracy.</w:t>
        <w:br/>
        <w:t>- Designed complex SQL queries and data processing workflows.</w:t>
      </w:r>
    </w:p>
    <w:p>
      <w:pPr>
        <w:pStyle w:val="Heading2"/>
      </w:pPr>
      <w:r>
        <w:t>Education</w:t>
      </w:r>
    </w:p>
    <w:p>
      <w:r>
        <w:t>B.Tech in Computer Science &amp; Engineering - IIT Delhi (2018 - 2022)</w:t>
      </w:r>
    </w:p>
    <w:p>
      <w:pPr>
        <w:pStyle w:val="Heading2"/>
      </w:pPr>
      <w:r>
        <w:t>Key Projects</w:t>
      </w:r>
    </w:p>
    <w:p>
      <w:r>
        <w:t>AI Resume Matcher System: Built a semantic resume matching application using Python, NLP, TF-IDF, and FastAPI.</w:t>
        <w:br/>
        <w:t>Customer Churn Predictor: Created XGBoost model trained on Pandas &amp; NumPy data pipelines.</w:t>
      </w:r>
    </w:p>
    <w:p>
      <w:pPr>
        <w:pStyle w:val="Heading2"/>
      </w:pPr>
      <w:r>
        <w:t>Certifications</w:t>
      </w:r>
    </w:p>
    <w:p>
      <w:r>
        <w:t>AWS Certified Machine Learning Specialist | DeepLearning.AI TensorFlow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