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Amit Verma</w:t>
      </w:r>
    </w:p>
    <w:p>
      <w:r>
        <w:t>Junior Software Trainee | amit.verma@email.com | +91 9711223344</w:t>
      </w:r>
    </w:p>
    <w:p>
      <w:pPr>
        <w:pStyle w:val="Heading2"/>
      </w:pPr>
      <w:r>
        <w:t>Professional Summary</w:t>
      </w:r>
    </w:p>
    <w:p>
      <w:r>
        <w:t>Enthusiastic Junior Developer seeking entry-level software opportunities. Basic knowledge of Python, C++, HTML, CSS, and SQL.</w:t>
      </w:r>
    </w:p>
    <w:p>
      <w:pPr>
        <w:pStyle w:val="Heading2"/>
      </w:pPr>
      <w:r>
        <w:t>Technical Skills</w:t>
      </w:r>
    </w:p>
    <w:p>
      <w:r>
        <w:t>Python, C++, HTML, CSS, SQL, Git, Basic Data Structures</w:t>
      </w:r>
    </w:p>
    <w:p>
      <w:pPr>
        <w:pStyle w:val="Heading2"/>
      </w:pPr>
      <w:r>
        <w:t>Work Experience</w:t>
      </w:r>
    </w:p>
    <w:p>
      <w:r>
        <w:t>Software Engineering Intern - CodeCraft (6 Months 2023)</w:t>
        <w:br/>
        <w:t>- Assisted in writing basic Python utility scripts and bug fixing.</w:t>
        <w:br/>
        <w:t>- Managed simple SQL queries and database maintenance tasks.</w:t>
      </w:r>
    </w:p>
    <w:p>
      <w:pPr>
        <w:pStyle w:val="Heading2"/>
      </w:pPr>
      <w:r>
        <w:t>Education</w:t>
      </w:r>
    </w:p>
    <w:p>
      <w:r>
        <w:t>B.E in Computer Science - RGPV Bhopal (2019 - 2023)</w:t>
      </w:r>
    </w:p>
    <w:p>
      <w:pPr>
        <w:pStyle w:val="Heading2"/>
      </w:pPr>
      <w:r>
        <w:t>Key Projects</w:t>
      </w:r>
    </w:p>
    <w:p>
      <w:r>
        <w:t>Student Management System: Built basic desktop CRUD app using Python and SQLite.</w:t>
        <w:br/>
        <w:t>Portfolio Website: Designed personal website using HTML and CSS.</w:t>
      </w:r>
    </w:p>
    <w:p>
      <w:pPr>
        <w:pStyle w:val="Heading2"/>
      </w:pPr>
      <w:r>
        <w:t>Certifications</w:t>
      </w:r>
    </w:p>
    <w:p>
      <w:r>
        <w:t>Python Basics Certificate - HackerRank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